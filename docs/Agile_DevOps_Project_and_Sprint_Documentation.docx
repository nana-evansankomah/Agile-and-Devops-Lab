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Real-Time Data Streaming Platform</w:t>
      </w:r>
    </w:p>
    <w:p>
      <w:pPr>
        <w:jc w:val="center"/>
      </w:pPr>
      <w:r>
        <w:t>Agile and DevOps Project Documentation</w:t>
      </w:r>
    </w:p>
    <w:p>
      <w:pPr>
        <w:jc w:val="center"/>
      </w:pPr>
      <w:r>
        <w:t>Student: Evans Ankomah</w:t>
      </w:r>
    </w:p>
    <w:p>
      <w:pPr>
        <w:jc w:val="center"/>
      </w:pPr>
      <w:r>
        <w:t>Date: 2026-03-05</w:t>
      </w:r>
    </w:p>
    <w:p>
      <w:pPr>
        <w:jc w:val="center"/>
      </w:pPr>
      <w:r>
        <w:t>Repository: https://github.com/nana-evansankomah/Agile-and-Devops-Lab</w:t>
      </w:r>
    </w:p>
    <w:p>
      <w:r>
        <w:t>------------------------------------------------------------</w:t>
      </w:r>
    </w:p>
    <w:p>
      <w:pPr>
        <w:pStyle w:val="Heading1"/>
      </w:pPr>
      <w:r>
        <w:t>1. Executive Summary</w:t>
      </w:r>
    </w:p>
    <w:p>
      <w:r>
        <w:t>This report documents the end-to-end delivery of a real-time cryptocurrency data platform using an Agile sprint model and DevOps engineering practices. The project was executed in three phases: Sprint 0 (planning), Sprint 1 (initial delivery), and Sprint 2 (improvement and monitoring).</w:t>
      </w:r>
    </w:p>
    <w:p>
      <w:pPr>
        <w:pStyle w:val="ListBullet"/>
      </w:pPr>
      <w:r>
        <w:t>Product domain: Real-time cryptocurrency ingestion, processing, and dashboard visualization.</w:t>
      </w:r>
    </w:p>
    <w:p>
      <w:pPr>
        <w:pStyle w:val="ListBullet"/>
      </w:pPr>
      <w:r>
        <w:t>Delivery model: One planning sprint and two execution sprints.</w:t>
      </w:r>
    </w:p>
    <w:p>
      <w:pPr>
        <w:pStyle w:val="ListBullet"/>
      </w:pPr>
      <w:r>
        <w:t>DevOps focus: CI/CD automation, test integration, and operational monitoring.</w:t>
      </w:r>
    </w:p>
    <w:p>
      <w:pPr>
        <w:pStyle w:val="Heading1"/>
      </w:pPr>
      <w:r>
        <w:t>2. Project Scope and Vision (Sprint 0)</w:t>
      </w:r>
    </w:p>
    <w:p>
      <w:r>
        <w:t>Sprint 0 established the product vision, backlog, estimation, Definition of Done, and Sprint 1 planning baseline.</w:t>
      </w:r>
    </w:p>
    <w:p>
      <w:pPr>
        <w:pStyle w:val="Heading2"/>
      </w:pPr>
      <w:r>
        <w:t>2.1 Product Vision</w:t>
      </w:r>
    </w:p>
    <w:p>
      <w:r>
        <w:t>Build a resilient real-time data streaming platform that ingests live cryptocurrency market data, performs validation and transformation, and presents results through a clear dashboard with measurable operational quality.</w:t>
      </w:r>
    </w:p>
    <w:p>
      <w:pPr>
        <w:pStyle w:val="Heading2"/>
      </w:pPr>
      <w:r>
        <w:t>2.2 Backlog Summary</w:t>
      </w:r>
    </w:p>
    <w:p>
      <w:r>
        <w:t>The product backlog includes 7 user stories:</w:t>
      </w:r>
    </w:p>
    <w:p>
      <w:pPr>
        <w:pStyle w:val="ListNumber"/>
      </w:pPr>
      <w:r>
        <w:t>Data Stream Ingestion</w:t>
      </w:r>
    </w:p>
    <w:p>
      <w:pPr>
        <w:pStyle w:val="ListNumber"/>
      </w:pPr>
      <w:r>
        <w:t>Data Transformation and Validation</w:t>
      </w:r>
    </w:p>
    <w:p>
      <w:pPr>
        <w:pStyle w:val="ListNumber"/>
      </w:pPr>
      <w:r>
        <w:t>Basic Dashboard Display</w:t>
      </w:r>
    </w:p>
    <w:p>
      <w:pPr>
        <w:pStyle w:val="ListNumber"/>
      </w:pPr>
      <w:r>
        <w:t>Data Quality Monitoring and Alerts</w:t>
      </w:r>
    </w:p>
    <w:p>
      <w:pPr>
        <w:pStyle w:val="ListNumber"/>
      </w:pPr>
      <w:r>
        <w:t>Automated Testing Framework</w:t>
      </w:r>
    </w:p>
    <w:p>
      <w:pPr>
        <w:pStyle w:val="ListNumber"/>
      </w:pPr>
      <w:r>
        <w:t>CI/CD Pipeline Setup</w:t>
      </w:r>
    </w:p>
    <w:p>
      <w:pPr>
        <w:pStyle w:val="ListNumber"/>
      </w:pPr>
      <w:r>
        <w:t>Monitoring and Logging</w:t>
      </w:r>
    </w:p>
    <w:p>
      <w:r>
        <w:t>Backlog items include acceptance criteria, priority, and story point estimates.</w:t>
      </w:r>
    </w:p>
    <w:p>
      <w:pPr>
        <w:pStyle w:val="Heading2"/>
      </w:pPr>
      <w:r>
        <w:t>2.3 Definition of Done</w:t>
      </w:r>
    </w:p>
    <w:p>
      <w:pPr>
        <w:pStyle w:val="ListBullet"/>
      </w:pPr>
      <w:r>
        <w:t>Code quality and maintainability standards met.</w:t>
      </w:r>
    </w:p>
    <w:p>
      <w:pPr>
        <w:pStyle w:val="ListBullet"/>
      </w:pPr>
      <w:r>
        <w:t>Tests implemented and passing.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CI/CD pipeline execution successful.</w:t>
      </w:r>
    </w:p>
    <w:p>
      <w:pPr>
        <w:pStyle w:val="ListBullet"/>
      </w:pPr>
      <w:r>
        <w:t>Feature behavior verified against acceptance criteria.</w:t>
      </w:r>
    </w:p>
    <w:p>
      <w:r>
        <w:t>------------------------------------------------------------</w:t>
      </w:r>
    </w:p>
    <w:p>
      <w:pPr>
        <w:pStyle w:val="Heading1"/>
      </w:pPr>
      <w:r>
        <w:t>3. Sprint 1 Plan and Delivery</w:t>
      </w:r>
    </w:p>
    <w:p>
      <w:pPr>
        <w:pStyle w:val="Heading2"/>
      </w:pPr>
      <w:r>
        <w:t>3.1 Sprint 1 Plan</w:t>
      </w:r>
    </w:p>
    <w:p>
      <w:r>
        <w:t>Sprint Goal: Deliver a working real-time data pipeline with a basic dashboard and CI/CD automation.</w:t>
      </w:r>
    </w:p>
    <w:p>
      <w:r>
        <w:t>Planned scope: 21 story points.</w:t>
      </w:r>
    </w:p>
    <w:p>
      <w:pPr>
        <w:pStyle w:val="ListBullet"/>
      </w:pPr>
      <w:r>
        <w:t>Story 1: Data Stream Ingestion (8 points)</w:t>
      </w:r>
    </w:p>
    <w:p>
      <w:pPr>
        <w:pStyle w:val="ListBullet"/>
      </w:pPr>
      <w:r>
        <w:t>Story 3: Basic Dashboard Display (5 points)</w:t>
      </w:r>
    </w:p>
    <w:p>
      <w:pPr>
        <w:pStyle w:val="ListBullet"/>
      </w:pPr>
      <w:r>
        <w:t>Story 6: CI/CD Pipeline Setup (8 points)</w:t>
      </w:r>
    </w:p>
    <w:p>
      <w:pPr>
        <w:pStyle w:val="Heading2"/>
      </w:pPr>
      <w:r>
        <w:t>3.2 Sprint 1 Outcomes</w:t>
      </w:r>
    </w:p>
    <w:p>
      <w:r>
        <w:t>Sprint 1 delivered all planned stories.</w:t>
      </w:r>
    </w:p>
    <w:p>
      <w:pPr>
        <w:pStyle w:val="ListBullet"/>
      </w:pPr>
      <w:r>
        <w:t>Stories completed: 3 of 3.</w:t>
      </w:r>
    </w:p>
    <w:p>
      <w:pPr>
        <w:pStyle w:val="ListBullet"/>
      </w:pPr>
      <w:r>
        <w:t>Story points completed: 21 of 21.</w:t>
      </w:r>
    </w:p>
    <w:p>
      <w:pPr>
        <w:pStyle w:val="ListBullet"/>
      </w:pPr>
      <w:r>
        <w:t>Commit discipline: 8 meaningful commits.</w:t>
      </w:r>
    </w:p>
    <w:p>
      <w:pPr>
        <w:pStyle w:val="ListBullet"/>
      </w:pPr>
      <w:r>
        <w:t>Testing target met: &gt;70% coverage.</w:t>
      </w:r>
    </w:p>
    <w:p>
      <w:pPr>
        <w:pStyle w:val="ListBullet"/>
      </w:pPr>
      <w:r>
        <w:t>CI/CD pipeline established and running.</w:t>
      </w:r>
    </w:p>
    <w:p>
      <w:pPr>
        <w:pStyle w:val="Heading2"/>
      </w:pPr>
      <w:r>
        <w:t>3.3 Sprint 1 Retrospective Highlights</w:t>
      </w:r>
    </w:p>
    <w:p>
      <w:pPr>
        <w:pStyle w:val="ListBullet"/>
      </w:pPr>
      <w:r>
        <w:t>Strengths: clear user stories, iterative commits, and fast CI feedback.</w:t>
      </w:r>
    </w:p>
    <w:p>
      <w:pPr>
        <w:pStyle w:val="ListBullet"/>
      </w:pPr>
      <w:r>
        <w:t>Improvements identified: test organization, API response consistency, and error-handling reuse.</w:t>
      </w:r>
    </w:p>
    <w:p>
      <w:pPr>
        <w:pStyle w:val="ListBullet"/>
      </w:pPr>
      <w:r>
        <w:t>Process decisions for Sprint 2 were documented and actioned.</w:t>
      </w:r>
    </w:p>
    <w:p>
      <w:r>
        <w:t>------------------------------------------------------------</w:t>
      </w:r>
    </w:p>
    <w:p>
      <w:pPr>
        <w:pStyle w:val="Heading1"/>
      </w:pPr>
      <w:r>
        <w:t>4. Sprint 2 Plan and Delivery</w:t>
      </w:r>
    </w:p>
    <w:p>
      <w:pPr>
        <w:pStyle w:val="Heading2"/>
      </w:pPr>
      <w:r>
        <w:t>4.1 Sprint 2 Plan</w:t>
      </w:r>
    </w:p>
    <w:p>
      <w:r>
        <w:t>Sprint 2 incorporated Sprint 1 retrospective feedback.</w:t>
      </w:r>
    </w:p>
    <w:p>
      <w:pPr>
        <w:pStyle w:val="ListBullet"/>
      </w:pPr>
      <w:r>
        <w:t>Story 4: Data Quality Monitoring and Alerts</w:t>
      </w:r>
    </w:p>
    <w:p>
      <w:pPr>
        <w:pStyle w:val="ListBullet"/>
      </w:pPr>
      <w:r>
        <w:t>Story 5: Enhanced Integration Testing</w:t>
      </w:r>
    </w:p>
    <w:p>
      <w:pPr>
        <w:pStyle w:val="ListBullet"/>
      </w:pPr>
      <w:r>
        <w:t>Story 7: Advanced Monitoring and Logging</w:t>
      </w:r>
    </w:p>
    <w:p>
      <w:pPr>
        <w:pStyle w:val="ListBullet"/>
      </w:pPr>
      <w:r>
        <w:t>Process improvements from Sprint 1 retrospective</w:t>
      </w:r>
    </w:p>
    <w:p>
      <w:pPr>
        <w:pStyle w:val="Heading2"/>
      </w:pPr>
      <w:r>
        <w:t>4.2 Sprint 2 Outcomes</w:t>
      </w:r>
    </w:p>
    <w:p>
      <w:pPr>
        <w:pStyle w:val="ListBullet"/>
      </w:pPr>
      <w:r>
        <w:t>Stories completed: 3 of 3 (Stories 4, 5, and 7).</w:t>
      </w:r>
    </w:p>
    <w:p>
      <w:pPr>
        <w:pStyle w:val="ListBullet"/>
      </w:pPr>
      <w:r>
        <w:t>Commit discipline improved: 12 meaningful commits.</w:t>
      </w:r>
    </w:p>
    <w:p>
      <w:pPr>
        <w:pStyle w:val="ListBullet"/>
      </w:pPr>
      <w:r>
        <w:t>Test suite growth: 61 total tests with reported full pass in sprint evidence.</w:t>
      </w:r>
    </w:p>
    <w:p>
      <w:pPr>
        <w:pStyle w:val="ListBullet"/>
      </w:pPr>
      <w:r>
        <w:t>Monitoring capabilities delivered: metrics tracking, health endpoints, and logging.</w:t>
      </w:r>
    </w:p>
    <w:p>
      <w:pPr>
        <w:pStyle w:val="ListBullet"/>
      </w:pPr>
      <w:r>
        <w:t>Quality monitoring delivered: quality scoring, null/duplicate detection, and alerts.</w:t>
      </w:r>
    </w:p>
    <w:p>
      <w:pPr>
        <w:pStyle w:val="Heading2"/>
      </w:pPr>
      <w:r>
        <w:t>4.3 Sprint 2 Retrospective Highlights</w:t>
      </w:r>
    </w:p>
    <w:p>
      <w:pPr>
        <w:pStyle w:val="ListBullet"/>
      </w:pPr>
      <w:r>
        <w:t>Retrospective-driven improvements were implemented.</w:t>
      </w:r>
    </w:p>
    <w:p>
      <w:pPr>
        <w:pStyle w:val="ListBullet"/>
      </w:pPr>
      <w:r>
        <w:t>Architecture scaled effectively from Sprint 1 foundation.</w:t>
      </w:r>
    </w:p>
    <w:p>
      <w:pPr>
        <w:pStyle w:val="ListBullet"/>
      </w:pPr>
      <w:r>
        <w:t>Future priorities identified: API specification, performance testing, and security hardening.</w:t>
      </w:r>
    </w:p>
    <w:p>
      <w:r>
        <w:t>------------------------------------------------------------</w:t>
      </w:r>
    </w:p>
    <w:p>
      <w:pPr>
        <w:pStyle w:val="Heading1"/>
      </w:pPr>
      <w:r>
        <w:t>5. DevOps Implementation</w:t>
      </w:r>
    </w:p>
    <w:p>
      <w:pPr>
        <w:pStyle w:val="ListBullet"/>
      </w:pPr>
      <w:r>
        <w:t>GitHub Actions workflows configured for CI/CD and smoke checks.</w:t>
      </w:r>
    </w:p>
    <w:p>
      <w:pPr>
        <w:pStyle w:val="ListBullet"/>
      </w:pPr>
      <w:r>
        <w:t>Automated test execution integrated in pipelines.</w:t>
      </w:r>
    </w:p>
    <w:p>
      <w:pPr>
        <w:pStyle w:val="ListBullet"/>
      </w:pPr>
      <w:r>
        <w:t>Coverage reporting and build verification steps configured.</w:t>
      </w:r>
    </w:p>
    <w:p>
      <w:pPr>
        <w:pStyle w:val="ListBullet"/>
      </w:pPr>
      <w:r>
        <w:t>Operational logging and monitoring integrated in the backend.</w:t>
      </w:r>
    </w:p>
    <w:p>
      <w:pPr>
        <w:pStyle w:val="Heading1"/>
      </w:pPr>
      <w:r>
        <w:t>6. Testing and Quality Evidence</w:t>
      </w:r>
    </w:p>
    <w:p>
      <w:pPr>
        <w:pStyle w:val="ListBullet"/>
      </w:pPr>
      <w:r>
        <w:t>Test modules include ingestion, transformation, integration, monitoring, and quality monitoring.</w:t>
      </w:r>
    </w:p>
    <w:p>
      <w:pPr>
        <w:pStyle w:val="ListBullet"/>
      </w:pPr>
      <w:r>
        <w:t>Pipeline evidence captures both early failures and later successful workflow runs.</w:t>
      </w:r>
    </w:p>
    <w:p>
      <w:pPr>
        <w:pStyle w:val="ListBullet"/>
      </w:pPr>
      <w:r>
        <w:t>Dashboard evidence confirms functional UI for overview, data quality, details, and charts.</w:t>
      </w:r>
    </w:p>
    <w:p>
      <w:r>
        <w:t>------------------------------------------------------------</w:t>
      </w:r>
    </w:p>
    <w:p>
      <w:pPr>
        <w:pStyle w:val="Heading1"/>
      </w:pPr>
      <w:r>
        <w:t>7. Screenshot Evidence</w:t>
      </w:r>
    </w:p>
    <w:p>
      <w:r>
        <w:t>The following screenshots are included as visual evidence of CI/CD history, test execution, and functional application behavior.</w:t>
      </w:r>
    </w:p>
    <w:p>
      <w:r>
        <w:drawing>
          <wp:inline xmlns:a="http://schemas.openxmlformats.org/drawingml/2006/main" xmlns:pic="http://schemas.openxmlformats.org/drawingml/2006/picture">
            <wp:extent cx="5943600" cy="2453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actions_all_workflows_f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Early CI/CD workflow failures.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278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ithub_actions_workflow_runs_success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Workflow runs showing successful executions (top view).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64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hub_actions_workflow_runs_success_bot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Workflow runs showing successful executions (bottom view).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058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ithub_actions_run_docs_sprint1_fail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Example failed CI run for Sprint 1 docs commit.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708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hub_actions_run_ci_pipeline_fail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5: Example failed CI pipeline run details.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40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actions_pytest_with_coverage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6: Pytest run with coverage output in CI.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032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actions_pytest_short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7: Pytest short output run in CI.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50809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shboard_tab_partial_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8: Dashboard tab interface (partial view).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99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quality_active_alerts_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9: Data Quality tab showing active alerts.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988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tails_tab_crypto_prices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10: Details tab with cryptocurrency pricing table.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0524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scode_tests_folder_stru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11: Test folder/module structure.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310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quality_metrics_cards_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12: Quality metric cards by cryptocurrency.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9607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tails_tab_crypto_prices_table_a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13: Details tab alternative snapshot.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2525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ashboard_summary_charts_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14: Dashboard summary with KPI cards and charts.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649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ashboard_24h_price_change_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15: 24-hour price change chart.</w:t>
      </w:r>
    </w:p>
    <w:p/>
    <w:p>
      <w:r>
        <w:t>------------------------------------------------------------</w:t>
      </w:r>
    </w:p>
    <w:p>
      <w:pPr>
        <w:pStyle w:val="Heading1"/>
      </w:pPr>
      <w:r>
        <w:t>8. Deliverables Checklist</w:t>
      </w:r>
    </w:p>
    <w:p>
      <w:pPr>
        <w:pStyle w:val="ListBullet"/>
      </w:pPr>
      <w:r>
        <w:t>Backlog, sprint plans, and Definition of Done documented.</w:t>
      </w:r>
    </w:p>
    <w:p>
      <w:pPr>
        <w:pStyle w:val="ListBullet"/>
      </w:pPr>
      <w:r>
        <w:t>Sprint 1 and Sprint 2 execution reports documented.</w:t>
      </w:r>
    </w:p>
    <w:p>
      <w:pPr>
        <w:pStyle w:val="ListBullet"/>
      </w:pPr>
      <w:r>
        <w:t>Sprint 1 and Sprint 2 retrospectives documented.</w:t>
      </w:r>
    </w:p>
    <w:p>
      <w:pPr>
        <w:pStyle w:val="ListBullet"/>
      </w:pPr>
      <w:r>
        <w:t>CI/CD workflow files and evidence captured.</w:t>
      </w:r>
    </w:p>
    <w:p>
      <w:pPr>
        <w:pStyle w:val="ListBullet"/>
      </w:pPr>
      <w:r>
        <w:t>Testing assets and screenshots organized in docs/screenshots.</w:t>
      </w:r>
    </w:p>
    <w:p>
      <w:pPr>
        <w:pStyle w:val="Heading1"/>
      </w:pPr>
      <w:r>
        <w:t>9. Conclusion</w:t>
      </w:r>
    </w:p>
    <w:p>
      <w:r>
        <w:t>The project demonstrates structured Agile execution, incremental delivery, and practical DevOps implementation. Sprint outcomes and retrospective feedback show a clear progression in engineering discipline, automation maturity, and product quality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